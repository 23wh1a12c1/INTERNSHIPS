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Reelify Project Documentation</w:t>
      </w:r>
    </w:p>
    <w:p>
      <w:r>
        <w:br/>
        <w:t xml:space="preserve">This document provides detailed documentation for the Reelify project, a machine learning-powered video processing </w:t>
        <w:br/>
        <w:t>application that automatically transforms long videos into short, engaging reels optimized for social media platforms.</w:t>
        <w:br/>
      </w:r>
    </w:p>
    <w:p>
      <w:pPr>
        <w:pStyle w:val="Heading2"/>
      </w:pPr>
      <w:r>
        <w:t>Abstract</w:t>
      </w:r>
    </w:p>
    <w:p>
      <w:r>
        <w:br/>
        <w:t xml:space="preserve">Reelify is an AI-driven application designed to automate the process of creating short, engaging reels from long-form videos. </w:t>
        <w:br/>
        <w:t xml:space="preserve">The system utilizes OpenAI Whisper for speech-to-text transcription, GPT models for semantic analysis, and FFmpeg for </w:t>
        <w:br/>
        <w:t xml:space="preserve">video editing. Users can upload MP4 files or provide YouTube URLs, and the platform processes them into 30-second, </w:t>
        <w:br/>
        <w:t>social media-ready clips with accurate subtitles and optimized vertical formatting.</w:t>
        <w:br/>
      </w:r>
    </w:p>
    <w:p>
      <w:pPr>
        <w:pStyle w:val="Heading2"/>
      </w:pPr>
      <w:r>
        <w:t>Introduction</w:t>
      </w:r>
    </w:p>
    <w:p>
      <w:r>
        <w:br/>
        <w:t xml:space="preserve">The Reelify project addresses the growing demand for rapid, high-quality short video content creation. By integrating </w:t>
        <w:br/>
        <w:t xml:space="preserve">state-of-the-art AI models with a user-friendly interface, Reelify enables content creators, educators, and marketers to </w:t>
        <w:br/>
        <w:t xml:space="preserve">effortlessly repurpose lengthy videos into engaging short-form reels. Audio is transcribed using OpenAI Whisper, </w:t>
        <w:br/>
        <w:t xml:space="preserve">analyzed by GPT models to identify the most relevant segments, and then compiled into vertical-format reels. </w:t>
        <w:br/>
        <w:t>The platform’s streamlined workflow eliminates manual editing while maintaining professional quality.</w:t>
        <w:br/>
      </w:r>
    </w:p>
    <w:p>
      <w:pPr>
        <w:pStyle w:val="Heading2"/>
      </w:pPr>
      <w:r>
        <w:t>Scope of Project</w:t>
      </w:r>
    </w:p>
    <w:p>
      <w:r>
        <w:br/>
        <w:t xml:space="preserve">Reelify is designed for social media content creators, marketing agencies, educators, and influencers who wish to </w:t>
        <w:br/>
        <w:t xml:space="preserve">quickly repurpose video content. It supports multi-format input (MP4, YouTube URLs), accurate transcription, intelligent </w:t>
        <w:br/>
        <w:t xml:space="preserve">highlight detection, and automated video compilation. Future versions aim to include multi-language support, </w:t>
        <w:br/>
        <w:t>social media integration, and advanced customization options for reel generation.</w:t>
        <w:br/>
      </w:r>
    </w:p>
    <w:p>
      <w:pPr>
        <w:pStyle w:val="Heading2"/>
      </w:pPr>
      <w:r>
        <w:t>Requirement Analysis</w:t>
      </w:r>
    </w:p>
    <w:p>
      <w:r>
        <w:br/>
        <w:t>Functional Requirements:</w:t>
        <w:br/>
        <w:t>- Upload MP4 videos under 150 MB or provide YouTube URLs under 10 minutes.</w:t>
        <w:br/>
        <w:t>- Automatic audio extraction using FFmpeg.</w:t>
        <w:br/>
        <w:t>- Speech-to-text conversion using OpenAI Whisper.</w:t>
        <w:br/>
        <w:t>- Intelligent key moment detection via GPT models.</w:t>
        <w:br/>
        <w:t>- Reel generation with vertical formatting (1080x1920).</w:t>
        <w:br/>
        <w:t>- Download and in-app preview options.</w:t>
        <w:br/>
        <w:br/>
        <w:t>Non-Functional Requirements:</w:t>
        <w:br/>
        <w:t>- Efficient processing time with minimal latency.</w:t>
        <w:br/>
        <w:t>- Compatibility with multiple video qualities and formats.</w:t>
        <w:br/>
        <w:t>- User-friendly and responsive interface.</w:t>
        <w:br/>
      </w:r>
    </w:p>
    <w:p>
      <w:pPr>
        <w:pStyle w:val="Heading2"/>
      </w:pPr>
      <w:r>
        <w:t>Technology Stack</w:t>
      </w:r>
    </w:p>
    <w:p>
      <w:r>
        <w:br/>
        <w:t>- **Programming Language:** Python</w:t>
        <w:br/>
        <w:t>- **Framework:** Streamlit</w:t>
        <w:br/>
        <w:t>- **AI Models:** OpenAI Whisper (speech-to-text), GPT-3.5 (semantic analysis)</w:t>
        <w:br/>
        <w:t>- **Video Processing:** FFmpeg, MoviePy</w:t>
        <w:br/>
        <w:t>- **Database:** PostgreSQL</w:t>
        <w:br/>
        <w:t>- **Hosting:** Heroku</w:t>
        <w:br/>
      </w:r>
    </w:p>
    <w:p>
      <w:pPr>
        <w:pStyle w:val="Heading2"/>
      </w:pPr>
      <w:r>
        <w:t>Architecture Design</w:t>
      </w:r>
    </w:p>
    <w:p>
      <w:r>
        <w:br/>
        <w:t>The Reelify architecture consists of three main layers:</w:t>
        <w:br/>
        <w:t>1. **Frontend (Streamlit)** – For video upload, configuration, and preview.</w:t>
        <w:br/>
        <w:t>2. **Backend (Python + AI Models)** – Handles transcription, analysis, and video editing.</w:t>
        <w:br/>
        <w:t>3. **Database (PostgreSQL)** – Stores user data and video metadata.</w:t>
        <w:br/>
      </w:r>
    </w:p>
    <w:p>
      <w:pPr>
        <w:pStyle w:val="Heading2"/>
      </w:pPr>
      <w:r>
        <w:t>Development</w:t>
      </w:r>
    </w:p>
    <w:p>
      <w:r>
        <w:br/>
        <w:t xml:space="preserve">The development process followed a modular structure, with separate components for audio extraction, </w:t>
        <w:br/>
        <w:t>transcription, key moment detection, and video compilation. Each module was independently tested before integration.</w:t>
        <w:br/>
      </w:r>
    </w:p>
    <w:p>
      <w:pPr>
        <w:pStyle w:val="Heading2"/>
      </w:pPr>
      <w:r>
        <w:t>Testing</w:t>
      </w:r>
    </w:p>
    <w:p>
      <w:r>
        <w:br/>
        <w:t>- **Unit Testing:** Verified individual modules for accuracy and reliability.</w:t>
        <w:br/>
        <w:t>- **End-to-End Testing:** Ensured complete workflow from upload to reel generation.</w:t>
        <w:br/>
        <w:t>- **Performance Testing:** Measured processing efficiency for large videos and concurrent requests.</w:t>
        <w:br/>
      </w:r>
    </w:p>
    <w:p>
      <w:pPr>
        <w:pStyle w:val="Heading2"/>
      </w:pPr>
      <w:r>
        <w:t>Deployment</w:t>
      </w:r>
    </w:p>
    <w:p>
      <w:r>
        <w:br/>
        <w:t xml:space="preserve">Reelify is deployed on Heroku with PostgreSQL for database management. Environment variables are securely stored, </w:t>
        <w:br/>
        <w:t>and the application can scale based on demand.</w:t>
        <w:br/>
      </w:r>
    </w:p>
    <w:p>
      <w:pPr>
        <w:pStyle w:val="Heading2"/>
      </w:pPr>
      <w:r>
        <w:t>User Guide</w:t>
      </w:r>
    </w:p>
    <w:p>
      <w:r>
        <w:br/>
        <w:t>1. Sign up or log in to the platform.</w:t>
        <w:br/>
        <w:t>2. Upload an MP4 file or paste a YouTube URL.</w:t>
        <w:br/>
        <w:t>3. Wait for processing (transcription + analysis + reel creation).</w:t>
        <w:br/>
        <w:t>4. Preview and download the generated reel.</w:t>
        <w:br/>
      </w:r>
    </w:p>
    <w:p>
      <w:pPr>
        <w:pStyle w:val="Heading2"/>
      </w:pPr>
      <w:r>
        <w:t>Future Scope</w:t>
      </w:r>
    </w:p>
    <w:p>
      <w:r>
        <w:br/>
        <w:t>- Multi-language subtitle support.</w:t>
        <w:br/>
        <w:t>- Social media integration for direct posting.</w:t>
        <w:br/>
        <w:t>- Background music customization.</w:t>
        <w:br/>
        <w:t>- Real-time processing.</w:t>
        <w:br/>
      </w:r>
    </w:p>
    <w:p>
      <w:pPr>
        <w:pStyle w:val="Heading2"/>
      </w:pPr>
      <w:r>
        <w:t>Conclusion</w:t>
      </w:r>
    </w:p>
    <w:p>
      <w:r>
        <w:br/>
        <w:t xml:space="preserve">Reelify streamlines video content creation by automating reel generation through advanced AI models. </w:t>
        <w:br/>
        <w:t xml:space="preserve">With future enhancements, it promises to be an indispensable tool for creators seeking efficiency and </w:t>
        <w:br/>
        <w:t>quality in social media content production.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